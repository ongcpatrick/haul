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3840480" cy="704088"/>
            <wp:docPr id="1" name="Picture 1"/>
            <wp:cNvGraphicFramePr>
              <a:graphicFrameLocks noChangeAspect="1"/>
            </wp:cNvGraphicFramePr>
            <a:graphic>
              <a:graphicData uri="http://schemas.openxmlformats.org/drawingml/2006/picture">
                <pic:pic>
                  <pic:nvPicPr>
                    <pic:cNvPr id="0" name="haul_logo.png"/>
                    <pic:cNvPicPr/>
                  </pic:nvPicPr>
                  <pic:blipFill>
                    <a:blip r:embed="rId9"/>
                    <a:stretch>
                      <a:fillRect/>
                    </a:stretch>
                  </pic:blipFill>
                  <pic:spPr>
                    <a:xfrm>
                      <a:off x="0" y="0"/>
                      <a:ext cx="3840480" cy="704088"/>
                    </a:xfrm>
                    <a:prstGeom prst="rect"/>
                  </pic:spPr>
                </pic:pic>
              </a:graphicData>
            </a:graphic>
          </wp:inline>
        </w:drawing>
      </w:r>
    </w:p>
    <w:p/>
    <w:p>
      <w:pPr>
        <w:pStyle w:val="Heading1"/>
      </w:pPr>
      <w:r>
        <w:rPr>
          <w:color w:val="111827"/>
        </w:rPr>
        <w:t>Alpha Release — Reference Customer Emails</w:t>
      </w:r>
    </w:p>
    <w:p>
      <w:r>
        <w:rPr>
          <w:color w:val="6B7280"/>
        </w:rPr>
        <w:t>IME 403  ·  Cal Poly  ·  v0.1.0  ·  May 2026</w:t>
      </w:r>
    </w:p>
    <w:p>
      <w:pPr>
        <w:pBdr>
          <w:bottom w:val="single" w:sz="6" w:space="1" w:color="4f46e5"/>
        </w:pBdr>
      </w:pPr>
    </w:p>
    <w:p>
      <w:pPr>
        <w:pStyle w:val="Heading2"/>
      </w:pPr>
      <w:r>
        <w:rPr>
          <w:color w:val="4F46E5"/>
        </w:rPr>
        <w:t>Updated Reference Customer Profiles</w:t>
      </w:r>
    </w:p>
    <w:p>
      <w:r>
        <w:t>These are the 10 people giving us feedback this quarter. Each profile has been reframed around their actual shopping behavior and tab-chaos pain point.</w:t>
      </w:r>
    </w:p>
    <w:p>
      <w:pPr>
        <w:pStyle w:val="Heading3"/>
      </w:pPr>
      <w:r>
        <w:t>1 · Liam Mahony</w:t>
      </w:r>
    </w:p>
    <w:p>
      <w:r>
        <w:rPr>
          <w:b/>
        </w:rPr>
        <w:t xml:space="preserve">Program: </w:t>
      </w:r>
      <w:r>
        <w:t>IE, Cal Poly 4th year</w:t>
      </w:r>
    </w:p>
    <w:p>
      <w:r>
        <w:rPr>
          <w:b/>
        </w:rPr>
        <w:t xml:space="preserve">Pain point: </w:t>
      </w:r>
      <w:r>
        <w:t>Opens 15–20 tabs comparing textbooks and engineering tools across Amazon, Chegg, eBay, and VitalSource. Loses track of which site had the best price and has to reopen everything when he finally decides to buy.</w:t>
      </w:r>
    </w:p>
    <w:p>
      <w:pPr>
        <w:pStyle w:val="Heading3"/>
      </w:pPr>
      <w:r>
        <w:t>2 · Cooper McHaney</w:t>
      </w:r>
    </w:p>
    <w:p>
      <w:r>
        <w:rPr>
          <w:b/>
        </w:rPr>
        <w:t xml:space="preserve">Program: </w:t>
      </w:r>
      <w:r>
        <w:t>IE, Cal Poly 4th year</w:t>
      </w:r>
    </w:p>
    <w:p>
      <w:r>
        <w:rPr>
          <w:b/>
        </w:rPr>
        <w:t xml:space="preserve">Pain point: </w:t>
      </w:r>
      <w:r>
        <w:t>Browser is a chaos of class tabs, Wordle, and shopping. Can't separate his 'considering this' products from daily browsing. Loses items he was about to buy.</w:t>
      </w:r>
    </w:p>
    <w:p>
      <w:pPr>
        <w:pStyle w:val="Heading3"/>
      </w:pPr>
      <w:r>
        <w:t>3 · Benjamin Soto</w:t>
      </w:r>
    </w:p>
    <w:p>
      <w:r>
        <w:rPr>
          <w:b/>
        </w:rPr>
        <w:t xml:space="preserve">Program: </w:t>
      </w:r>
      <w:r>
        <w:t>CE, Cal Poly 4th year</w:t>
      </w:r>
    </w:p>
    <w:p>
      <w:r>
        <w:rPr>
          <w:b/>
        </w:rPr>
        <w:t xml:space="preserve">Pain point: </w:t>
      </w:r>
      <w:r>
        <w:t>Compares monitors, keyboards, and peripherals across Amazon, Best Buy, and Newegg. Has to manually hold specs in his head while switching tabs because there's no side-by-side view.</w:t>
      </w:r>
    </w:p>
    <w:p>
      <w:pPr>
        <w:pStyle w:val="Heading3"/>
      </w:pPr>
      <w:r>
        <w:t>4 · Kaden Anderson</w:t>
      </w:r>
    </w:p>
    <w:p>
      <w:r>
        <w:rPr>
          <w:b/>
        </w:rPr>
        <w:t xml:space="preserve">Program: </w:t>
      </w:r>
      <w:r>
        <w:t>Environmental Management, Cal Poly 4th year</w:t>
      </w:r>
    </w:p>
    <w:p>
      <w:r>
        <w:rPr>
          <w:b/>
        </w:rPr>
        <w:t xml:space="preserve">Pain point: </w:t>
      </w:r>
      <w:r>
        <w:t>Shops for field gear, ArcGIS licenses, and outdoor equipment across multiple retailer sites. Can't easily bookmark products and share a shortlist with group project teammates.</w:t>
      </w:r>
    </w:p>
    <w:p>
      <w:pPr>
        <w:pStyle w:val="Heading3"/>
      </w:pPr>
      <w:r>
        <w:t>5 · Tyler Hubbard</w:t>
      </w:r>
    </w:p>
    <w:p>
      <w:r>
        <w:rPr>
          <w:b/>
        </w:rPr>
        <w:t xml:space="preserve">Program: </w:t>
      </w:r>
      <w:r>
        <w:t>MS Engineering Management, Cal Poly</w:t>
      </w:r>
    </w:p>
    <w:p>
      <w:r>
        <w:rPr>
          <w:b/>
        </w:rPr>
        <w:t xml:space="preserve">Pain point: </w:t>
      </w:r>
      <w:r>
        <w:t>Browser mixes YouTube, Netflix, and Amazon shopping tabs. His 'considering this' products get buried under entertainment tabs and he forgets what he was comparing.</w:t>
      </w:r>
    </w:p>
    <w:p>
      <w:pPr>
        <w:pStyle w:val="Heading3"/>
      </w:pPr>
      <w:r>
        <w:t>6 · Kylie Gaynor</w:t>
      </w:r>
    </w:p>
    <w:p>
      <w:r>
        <w:rPr>
          <w:b/>
        </w:rPr>
        <w:t xml:space="preserve">Program: </w:t>
      </w:r>
      <w:r>
        <w:t>Communications, Cal Poly 4th year</w:t>
      </w:r>
    </w:p>
    <w:p>
      <w:r>
        <w:rPr>
          <w:b/>
        </w:rPr>
        <w:t xml:space="preserve">Pain point: </w:t>
      </w:r>
      <w:r>
        <w:t>Fashion shopper across ASOS, Zara, H&amp;M, Nordstrom, Urban Outfitters. Screenshots items and texts them to friends. Loses which colorway and size she had picked across 15 tabs.</w:t>
      </w:r>
    </w:p>
    <w:p>
      <w:pPr>
        <w:pStyle w:val="Heading3"/>
      </w:pPr>
      <w:r>
        <w:t>7 · Veronika Braginton</w:t>
      </w:r>
    </w:p>
    <w:p>
      <w:r>
        <w:rPr>
          <w:b/>
        </w:rPr>
        <w:t xml:space="preserve">Program: </w:t>
      </w:r>
      <w:r>
        <w:t>Architectural Engineering, Cal Poly 4th year (ADHD)</w:t>
      </w:r>
    </w:p>
    <w:p>
      <w:r>
        <w:rPr>
          <w:b/>
        </w:rPr>
        <w:t xml:space="preserve">Pain point: </w:t>
      </w:r>
      <w:r>
        <w:t>Shopping for drafting supplies, furniture, and design books. ADHD means she gets distracted mid-comparison and completely loses the mental state of what she was comparing. Has to start over from scratch every time.</w:t>
      </w:r>
    </w:p>
    <w:p>
      <w:pPr>
        <w:pStyle w:val="Heading3"/>
      </w:pPr>
      <w:r>
        <w:t>8 · Zerek Zeman</w:t>
      </w:r>
    </w:p>
    <w:p>
      <w:r>
        <w:rPr>
          <w:b/>
        </w:rPr>
        <w:t xml:space="preserve">Program: </w:t>
      </w:r>
      <w:r>
        <w:t>EE, Cal Poly 4th year</w:t>
      </w:r>
    </w:p>
    <w:p>
      <w:r>
        <w:rPr>
          <w:b/>
        </w:rPr>
        <w:t xml:space="preserve">Pain point: </w:t>
      </w:r>
      <w:r>
        <w:t>Electronics and components shopper. Bookmarks product pages but goes back weeks later with no memory of why he saved it, what the price was, or what he was comparing it to. Bookmark = dead end.</w:t>
      </w:r>
    </w:p>
    <w:p>
      <w:pPr>
        <w:pStyle w:val="Heading3"/>
      </w:pPr>
      <w:r>
        <w:t>9 · Tamara Adrijanic</w:t>
      </w:r>
    </w:p>
    <w:p>
      <w:r>
        <w:rPr>
          <w:b/>
        </w:rPr>
        <w:t xml:space="preserve">Program: </w:t>
      </w:r>
      <w:r>
        <w:t>Biomedical Engineering, Cal Poly 4th year (from Serbia)</w:t>
      </w:r>
    </w:p>
    <w:p>
      <w:r>
        <w:rPr>
          <w:b/>
        </w:rPr>
        <w:t xml:space="preserve">Pain point: </w:t>
      </w:r>
      <w:r>
        <w:t>Shopping for lab supplies and personal items in English while thinking in Serbian and Russian. Comparing product descriptions across sites is the step that requires the most language work. Haul's side-by-side layout reduces how much reading she has to do.</w:t>
      </w:r>
    </w:p>
    <w:p>
      <w:pPr>
        <w:pStyle w:val="Heading3"/>
      </w:pPr>
      <w:r>
        <w:t>10 · Andrew Schmidt</w:t>
      </w:r>
    </w:p>
    <w:p>
      <w:r>
        <w:rPr>
          <w:b/>
        </w:rPr>
        <w:t xml:space="preserve">Program: </w:t>
      </w:r>
      <w:r>
        <w:t>PhD Chemistry, Vanderbilt (Cal Poly 2025)</w:t>
      </w:r>
    </w:p>
    <w:p>
      <w:r>
        <w:rPr>
          <w:b/>
        </w:rPr>
        <w:t xml:space="preserve">Pain point: </w:t>
      </w:r>
      <w:r>
        <w:t>Procures lab equipment from Fisher Scientific, VWR, Sigma-Aldrich, and Amazon daily. Comparing specs and prices across suppliers still requires opening 10+ tabs every single time.</w:t>
      </w:r>
    </w:p>
    <w:p>
      <w:pPr>
        <w:pBdr>
          <w:bottom w:val="single" w:sz="6" w:space="1" w:color="4f46e5"/>
        </w:pBdr>
      </w:pPr>
    </w:p>
    <w:p>
      <w:pPr>
        <w:pStyle w:val="Heading2"/>
      </w:pPr>
      <w:r>
        <w:rPr>
          <w:color w:val="4F46E5"/>
        </w:rPr>
        <w:t>Base Email Template</w:t>
      </w:r>
    </w:p>
    <w:p>
      <w:r>
        <w:t>Copy this, fill in [First Name] and drop in the personalized opening from the section below.</w:t>
      </w:r>
    </w:p>
    <w:p/>
    <w:p>
      <w:r>
        <w:rPr>
          <w:b/>
        </w:rPr>
        <w:t xml:space="preserve">To: </w:t>
      </w:r>
      <w:r>
        <w:t>[customer email]</w:t>
      </w:r>
    </w:p>
    <w:p>
      <w:r>
        <w:rPr>
          <w:b/>
        </w:rPr>
        <w:t xml:space="preserve">From: </w:t>
      </w:r>
      <w:r>
        <w:t>pong01@calpoly.edu</w:t>
      </w:r>
    </w:p>
    <w:p>
      <w:r>
        <w:rPr>
          <w:b/>
        </w:rPr>
        <w:t xml:space="preserve">Subject: </w:t>
      </w:r>
      <w:r>
        <w:t>You're one of the first 10 — Haul alpha is ready to install</w:t>
      </w:r>
    </w:p>
    <w:p/>
    <w:p>
      <w:r>
        <w:t>Hi [First Name],</w:t>
      </w:r>
    </w:p>
    <w:p/>
    <w:p>
      <w:r>
        <w:t>We built the first working version of Haul and you're one of ten people installing it before anyone else does.</w:t>
      </w:r>
    </w:p>
    <w:p/>
    <w:p>
      <w:r>
        <w:rPr>
          <w:i/>
          <w:color w:val="4F46E5"/>
        </w:rPr>
        <w:t>[PERSONALIZED OPENING — see individual versions below]</w:t>
      </w:r>
    </w:p>
    <w:p/>
    <w:p>
      <w:r>
        <w:rPr>
          <w:b/>
        </w:rPr>
        <w:t>Install it right now (3 minutes):</w:t>
      </w:r>
    </w:p>
    <w:p>
      <w:pPr>
        <w:pStyle w:val="ListNumber"/>
      </w:pPr>
      <w:r>
        <w:t>Download the extension: [Google Drive link — haul-extension.zip]</w:t>
      </w:r>
    </w:p>
    <w:p>
      <w:pPr>
        <w:pStyle w:val="ListNumber"/>
      </w:pPr>
      <w:r>
        <w:t>Unzip the file anywhere on your computer</w:t>
      </w:r>
    </w:p>
    <w:p>
      <w:pPr>
        <w:pStyle w:val="ListNumber"/>
      </w:pPr>
      <w:r>
        <w:t>Open Chrome → go to chrome://extensions in the address bar</w:t>
      </w:r>
    </w:p>
    <w:p>
      <w:pPr>
        <w:pStyle w:val="ListNumber"/>
      </w:pPr>
      <w:r>
        <w:t>Toggle on Developer mode (switch in the top-right corner)</w:t>
      </w:r>
    </w:p>
    <w:p>
      <w:pPr>
        <w:pStyle w:val="ListNumber"/>
      </w:pPr>
      <w:r>
        <w:t>Click Load unpacked → select the haul-extension folder you just unzipped</w:t>
      </w:r>
    </w:p>
    <w:p>
      <w:pPr>
        <w:pStyle w:val="ListNumber"/>
      </w:pPr>
      <w:r>
        <w:t>Pin the Haul icon: click the puzzle piece → pin Haul</w:t>
      </w:r>
    </w:p>
    <w:p/>
    <w:p>
      <w:r>
        <w:rPr>
          <w:b/>
        </w:rPr>
        <w:t>Try this in the next 5 minutes:</w:t>
      </w:r>
    </w:p>
    <w:p>
      <w:pPr>
        <w:pStyle w:val="ListNumber"/>
      </w:pPr>
      <w:r>
        <w:t>Go to any shopping site — Amazon, Target, Nike, ASOS, anything</w:t>
      </w:r>
    </w:p>
    <w:p>
      <w:pPr>
        <w:pStyle w:val="ListNumber"/>
      </w:pPr>
      <w:r>
        <w:t>Open a product page you actually care about</w:t>
      </w:r>
    </w:p>
    <w:p>
      <w:pPr>
        <w:pStyle w:val="ListNumber"/>
      </w:pPr>
      <w:r>
        <w:t>Click the Save to Haul button in the bottom-right corner of the page</w:t>
      </w:r>
    </w:p>
    <w:p>
      <w:pPr>
        <w:pStyle w:val="ListNumber"/>
      </w:pPr>
      <w:r>
        <w:t>Open a second tab on a different site and save another product</w:t>
      </w:r>
    </w:p>
    <w:p>
      <w:pPr>
        <w:pStyle w:val="ListNumber"/>
      </w:pPr>
      <w:r>
        <w:t>Click the Haul icon → Compare All</w:t>
      </w:r>
    </w:p>
    <w:p>
      <w:pPr>
        <w:pStyle w:val="ListNumber"/>
      </w:pPr>
      <w:r>
        <w:t>Try the ✨ Ask Claude button — it picks the best buy and explains why</w:t>
      </w:r>
    </w:p>
    <w:p/>
    <w:p>
      <w:r>
        <w:rPr>
          <w:b/>
        </w:rPr>
        <w:t xml:space="preserve">Release notes </w:t>
      </w:r>
      <w:r>
        <w:t xml:space="preserve">(what's in v0.1.0, known bugs, what's coming): </w:t>
      </w:r>
      <w:r>
        <w:t>open haul-extension/RELEASE-NOTES.md inside the zip.</w:t>
      </w:r>
    </w:p>
    <w:p/>
    <w:p>
      <w:r>
        <w:rPr>
          <w:b/>
        </w:rPr>
        <w:t>Give us your feedback — two ways:</w:t>
      </w:r>
    </w:p>
    <w:p>
      <w:pPr>
        <w:pStyle w:val="ListBullet"/>
      </w:pPr>
      <w:r>
        <w:t>[Google Form — 2 minutes] — 6 questions, most useful for us: [FORM LINK]</w:t>
      </w:r>
    </w:p>
    <w:p>
      <w:pPr>
        <w:pStyle w:val="ListBullet"/>
      </w:pPr>
      <w:r>
        <w:t>Reply to this email — if something broke or the Save button didn't appear, tell us which site you were on and what happened</w:t>
      </w:r>
    </w:p>
    <w:p/>
    <w:p>
      <w:r>
        <w:t>This is version 0.1. It will break on some sites. That's why we're sending it to you first — to find out what's broken before anyone else does.</w:t>
      </w:r>
    </w:p>
    <w:p/>
    <w:p>
      <w:r>
        <w:t>You're listed as a reference customer for our IME 403 product class at Cal Poly. Your feedback will directly shape v0.2.</w:t>
      </w:r>
    </w:p>
    <w:p/>
    <w:p>
      <w:r>
        <w:t>Thank you for doing this.</w:t>
      </w:r>
    </w:p>
    <w:p/>
    <w:p>
      <w:r>
        <w:t>— Patrick Ong, Trevor Yargeau, Kendall Eulo</w:t>
        <w:br/>
        <w:t>Cal Poly IME 403  ·  pong01@calpoly.edu</w:t>
      </w:r>
    </w:p>
    <w:p>
      <w:pPr>
        <w:pBdr>
          <w:bottom w:val="single" w:sz="6" w:space="1" w:color="4f46e5"/>
        </w:pBdr>
      </w:pPr>
    </w:p>
    <w:p>
      <w:pPr>
        <w:pStyle w:val="Heading2"/>
      </w:pPr>
      <w:r>
        <w:rPr>
          <w:color w:val="4F46E5"/>
        </w:rPr>
        <w:t>Personalized Versions — One Per Customer</w:t>
      </w:r>
    </w:p>
    <w:p>
      <w:pPr>
        <w:pStyle w:val="Heading3"/>
      </w:pPr>
      <w:r>
        <w:t>1 · Liam Mahony</w:t>
      </w:r>
    </w:p>
    <w:p>
      <w:r>
        <w:rPr>
          <w:b/>
        </w:rPr>
        <w:t xml:space="preserve">Subject: </w:t>
      </w:r>
      <w:r>
        <w:t>Stop reopening 15 tabs to compare textbook prices — Haul alpha</w:t>
      </w:r>
    </w:p>
    <w:p>
      <w:r>
        <w:rPr>
          <w:b/>
        </w:rPr>
        <w:t xml:space="preserve">Personalized opening: </w:t>
      </w:r>
      <w:r>
        <w:t>You mentioned juggling Amazon, Chegg, eBay, and VitalSource every time you compare textbook prices or engineering tools. Haul saves every option with one click and puts them all in a side-by-side table — so you see the full picture without reopening anything.</w:t>
      </w:r>
    </w:p>
    <w:p>
      <w:pPr>
        <w:pStyle w:val="Heading3"/>
      </w:pPr>
      <w:r>
        <w:t>2 · Cooper McHaney</w:t>
      </w:r>
    </w:p>
    <w:p>
      <w:r>
        <w:rPr>
          <w:b/>
        </w:rPr>
        <w:t xml:space="preserve">Subject: </w:t>
      </w:r>
      <w:r>
        <w:t>Your shopping tabs are buried under everything else — Haul alpha</w:t>
      </w:r>
    </w:p>
    <w:p>
      <w:r>
        <w:rPr>
          <w:b/>
        </w:rPr>
        <w:t xml:space="preserve">Personalized opening: </w:t>
      </w:r>
      <w:r>
        <w:t>Your browser mixes class materials, Wordle, and whatever you were about to buy two hours ago. Haul separates your shopping saves into their own space so the products you were considering don't disappear into your tab chaos.</w:t>
      </w:r>
    </w:p>
    <w:p>
      <w:pPr>
        <w:pStyle w:val="Heading3"/>
      </w:pPr>
      <w:r>
        <w:t>3 · Benjamin Soto</w:t>
      </w:r>
    </w:p>
    <w:p>
      <w:r>
        <w:rPr>
          <w:b/>
        </w:rPr>
        <w:t xml:space="preserve">Subject: </w:t>
      </w:r>
      <w:r>
        <w:t>Compare monitor specs across Amazon, Best Buy, Newegg side-by-side — Haul alpha</w:t>
      </w:r>
    </w:p>
    <w:p>
      <w:r>
        <w:rPr>
          <w:b/>
        </w:rPr>
        <w:t xml:space="preserve">Personalized opening: </w:t>
      </w:r>
      <w:r>
        <w:t>Comparing monitors and peripherals across three sites right now means holding specs in your head while you tab-switch. Haul puts them in a single table — name, price, site, link — so you can see all of them without switching tabs once.</w:t>
      </w:r>
    </w:p>
    <w:p>
      <w:pPr>
        <w:pStyle w:val="Heading3"/>
      </w:pPr>
      <w:r>
        <w:t>4 · Kaden Anderson</w:t>
      </w:r>
    </w:p>
    <w:p>
      <w:r>
        <w:rPr>
          <w:b/>
        </w:rPr>
        <w:t xml:space="preserve">Subject: </w:t>
      </w:r>
      <w:r>
        <w:t>Save field gear options and share them with your team — Haul alpha</w:t>
      </w:r>
    </w:p>
    <w:p>
      <w:r>
        <w:rPr>
          <w:b/>
        </w:rPr>
        <w:t xml:space="preserve">Personalized opening: </w:t>
      </w:r>
      <w:r>
        <w:t>Tracking outdoor gear across multiple retailers for your CAFES group projects is a nightmare when everything's in separate tabs. Haul lets you save products from any site and generate a shareable comparison link you can drop straight into a group chat.</w:t>
      </w:r>
    </w:p>
    <w:p>
      <w:pPr>
        <w:pStyle w:val="Heading3"/>
      </w:pPr>
      <w:r>
        <w:t>5 · Tyler Hubbard</w:t>
      </w:r>
    </w:p>
    <w:p>
      <w:r>
        <w:rPr>
          <w:b/>
        </w:rPr>
        <w:t xml:space="preserve">Subject: </w:t>
      </w:r>
      <w:r>
        <w:t>Your shopping tabs are getting buried under YouTube — Haul alpha</w:t>
      </w:r>
    </w:p>
    <w:p>
      <w:r>
        <w:rPr>
          <w:b/>
        </w:rPr>
        <w:t xml:space="preserve">Personalized opening: </w:t>
      </w:r>
      <w:r>
        <w:t>When Netflix and YouTube and Amazon are all open in the same browser, the product you were about to buy vanishes into the pile. Haul gives your shopping saves their own dedicated space — completely separate from your browsing, always there when you come back.</w:t>
      </w:r>
    </w:p>
    <w:p>
      <w:pPr>
        <w:pStyle w:val="Heading3"/>
      </w:pPr>
      <w:r>
        <w:t>6 · Kylie Gaynor</w:t>
      </w:r>
    </w:p>
    <w:p>
      <w:r>
        <w:rPr>
          <w:b/>
        </w:rPr>
        <w:t xml:space="preserve">Subject: </w:t>
      </w:r>
      <w:r>
        <w:t>Stop screenshotting ASOS and texting it — send a comparison link instead</w:t>
      </w:r>
    </w:p>
    <w:p>
      <w:r>
        <w:rPr>
          <w:b/>
        </w:rPr>
        <w:t xml:space="preserve">Personalized opening: </w:t>
      </w:r>
      <w:r>
        <w:t>Shopping across ASOS, Zara, H&amp;M, and Nordstrom at the same time means losing track of which exact piece and colorway you had picked. Haul saves everything in one place and lets you send a shareable comparison link to a friend instead of a photo dump in iMessage.</w:t>
      </w:r>
    </w:p>
    <w:p>
      <w:pPr>
        <w:pStyle w:val="Heading3"/>
      </w:pPr>
      <w:r>
        <w:t>7 · Veronika Braginton</w:t>
      </w:r>
    </w:p>
    <w:p>
      <w:r>
        <w:rPr>
          <w:b/>
        </w:rPr>
        <w:t xml:space="preserve">Subject: </w:t>
      </w:r>
      <w:r>
        <w:t>Pick up your product comparison right where you left off — Haul alpha</w:t>
      </w:r>
    </w:p>
    <w:p>
      <w:r>
        <w:rPr>
          <w:b/>
        </w:rPr>
        <w:t xml:space="preserve">Personalized opening: </w:t>
      </w:r>
      <w:r>
        <w:t>Getting halfway through comparing furniture or supplies and losing your place is genuinely exhausting when your brain doesn't hold the context. Haul keeps your saves persistent — you can close Chrome, come back tomorrow, and your full shortlist is right there waiting.</w:t>
      </w:r>
    </w:p>
    <w:p>
      <w:pPr>
        <w:pStyle w:val="Heading3"/>
      </w:pPr>
      <w:r>
        <w:t>8 · Zerek Zeman</w:t>
      </w:r>
    </w:p>
    <w:p>
      <w:r>
        <w:rPr>
          <w:b/>
        </w:rPr>
        <w:t xml:space="preserve">Subject: </w:t>
      </w:r>
      <w:r>
        <w:t>Bookmarks with no context are useless — Haul saves the product, price, and moment</w:t>
      </w:r>
    </w:p>
    <w:p>
      <w:r>
        <w:rPr>
          <w:b/>
        </w:rPr>
        <w:t xml:space="preserve">Personalized opening: </w:t>
      </w:r>
      <w:r>
        <w:t>You've been bookmarking product pages for components and electronics, then going back weeks later with no idea why you saved it. Haul captures the product name, price, and site at the moment you save it — so when you come back, you immediately see what you were looking at and what it cost.</w:t>
      </w:r>
    </w:p>
    <w:p>
      <w:pPr>
        <w:pStyle w:val="Heading3"/>
      </w:pPr>
      <w:r>
        <w:t>9 · Tamara Adrijanic</w:t>
      </w:r>
    </w:p>
    <w:p>
      <w:r>
        <w:rPr>
          <w:b/>
        </w:rPr>
        <w:t xml:space="preserve">Subject: </w:t>
      </w:r>
      <w:r>
        <w:t>Compare products side-by-side without reading five pages in English — Haul alpha</w:t>
      </w:r>
    </w:p>
    <w:p>
      <w:r>
        <w:rPr>
          <w:b/>
        </w:rPr>
        <w:t xml:space="preserve">Personalized opening: </w:t>
      </w:r>
      <w:r>
        <w:t>Reading product descriptions across five different sites in English is the hardest part of online shopping when you're not working in your first language. Haul pulls the key data — name, price, image — into one side-by-side table so you spend your energy on the decision, not hunting for the details.</w:t>
      </w:r>
    </w:p>
    <w:p>
      <w:pPr>
        <w:pStyle w:val="Heading3"/>
      </w:pPr>
      <w:r>
        <w:t>10 · Andrew Schmidt</w:t>
      </w:r>
    </w:p>
    <w:p>
      <w:r>
        <w:rPr>
          <w:b/>
        </w:rPr>
        <w:t xml:space="preserve">Subject: </w:t>
      </w:r>
      <w:r>
        <w:t>Compare Fisher Scientific vs VWR vs Amazon without 10 tabs open — Haul alpha</w:t>
      </w:r>
    </w:p>
    <w:p>
      <w:r>
        <w:rPr>
          <w:b/>
        </w:rPr>
        <w:t xml:space="preserve">Personalized opening: </w:t>
      </w:r>
      <w:r>
        <w:t>Procuring lab supplies daily across Fisher Scientific, VWR, Sigma-Aldrich, and Amazon in 10+ tabs is the worst version of comparison shopping. Haul lets you save products from any supplier site and see price and specs side-by-side in one table — the same workflow, minus the tab chaos.</w:t>
      </w:r>
    </w:p>
    <w:p>
      <w:pPr>
        <w:pBdr>
          <w:bottom w:val="single" w:sz="6" w:space="1" w:color="4f46e5"/>
        </w:pBdr>
      </w:pPr>
    </w:p>
    <w:p>
      <w:pPr>
        <w:pStyle w:val="Heading2"/>
      </w:pPr>
      <w:r>
        <w:rPr>
          <w:color w:val="4F46E5"/>
        </w:rPr>
        <w:t>Quantitative Feedback Form — Google Form Questions</w:t>
      </w:r>
    </w:p>
    <w:p>
      <w:r>
        <w:t>Create a new Google Form titled "Haul Alpha Feedback — v0.1.0" with these 6 questions. Paste the link into every email.</w:t>
      </w:r>
    </w:p>
    <w:p/>
    <w:p>
      <w:r>
        <w:rPr>
          <w:b/>
        </w:rPr>
        <w:t>Q1 — NPS  (Linear scale 0–10)</w:t>
      </w:r>
    </w:p>
    <w:p>
      <w:r>
        <w:t>How likely are you to use Haul the next time you shop across multiple sites?</w:t>
        <w:br/>
        <w:t>0 = Definitely not   ·   10 = Definitely yes</w:t>
      </w:r>
    </w:p>
    <w:p>
      <w:r>
        <w:rPr>
          <w:b/>
        </w:rPr>
        <w:t>Q2 — Feature rating  (Linear scale 1–5, one per feature)</w:t>
      </w:r>
    </w:p>
    <w:p>
      <w:r>
        <w:t>Rate each feature you tried:</w:t>
        <w:br/>
        <w:t>• Save button on product pages</w:t>
        <w:br/>
        <w:t>• Side tray with saved items</w:t>
        <w:br/>
        <w:t>• Comparison dashboard (side-by-side table)</w:t>
        <w:br/>
        <w:t>• Ask Claude (AI best-pick recommendation)</w:t>
        <w:br/>
        <w:t>• Share comparison link</w:t>
        <w:br/>
        <w:br/>
        <w:t>1 = Didn't work / didn't find it   ·   5 = Worked great, would use again</w:t>
      </w:r>
    </w:p>
    <w:p>
      <w:r>
        <w:rPr>
          <w:b/>
        </w:rPr>
        <w:t>Q3 — Sites tested  (Short answer)</w:t>
      </w:r>
    </w:p>
    <w:p>
      <w:r>
        <w:t>Which sites did you test Haul on?</w:t>
      </w:r>
    </w:p>
    <w:p>
      <w:r>
        <w:rPr>
          <w:b/>
        </w:rPr>
        <w:t>Q4 — Data accuracy  (Multiple choice)</w:t>
      </w:r>
    </w:p>
    <w:p>
      <w:r>
        <w:t>Did Haul capture the correct product name and price?</w:t>
        <w:br/>
        <w:t>• Yes — matched exactly what was on the page</w:t>
        <w:br/>
        <w:t>• Mostly — minor data issues</w:t>
        <w:br/>
        <w:t>• No — wrong or missing data</w:t>
        <w:br/>
        <w:t>• The Save button never appeared</w:t>
      </w:r>
    </w:p>
    <w:p>
      <w:r>
        <w:rPr>
          <w:b/>
        </w:rPr>
        <w:t>Q5 — Willingness to pay  (Long answer)</w:t>
      </w:r>
    </w:p>
    <w:p>
      <w:r>
        <w:t>What would make you pay $4.99/month for Haul?</w:t>
      </w:r>
    </w:p>
    <w:p>
      <w:r>
        <w:rPr>
          <w:b/>
        </w:rPr>
        <w:t>Q6 — Top fix or add  (Long answer)</w:t>
      </w:r>
    </w:p>
    <w:p>
      <w:r>
        <w:t>What's the one thing you'd fix or add first?</w:t>
      </w:r>
    </w:p>
    <w:p>
      <w:pPr>
        <w:pBdr>
          <w:bottom w:val="single" w:sz="6" w:space="1" w:color="4f46e5"/>
        </w:pBdr>
      </w:pPr>
    </w:p>
    <w:p>
      <w:pPr>
        <w:pStyle w:val="Heading2"/>
      </w:pPr>
      <w:r>
        <w:rPr>
          <w:color w:val="4F46E5"/>
        </w:rPr>
        <w:t>Follow-Up Email  (send 3 days after install if no form response)</w:t>
      </w:r>
    </w:p>
    <w:p>
      <w:r>
        <w:rPr>
          <w:b/>
        </w:rPr>
        <w:t xml:space="preserve">Subject: </w:t>
      </w:r>
      <w:r>
        <w:t>Quick check-in on Haul — 60 seconds</w:t>
      </w:r>
    </w:p>
    <w:p/>
    <w:p>
      <w:r>
        <w:t>Hi [First Name],</w:t>
      </w:r>
    </w:p>
    <w:p/>
    <w:p>
      <w:r>
        <w:t>Did you get a chance to try Haul?</w:t>
      </w:r>
    </w:p>
    <w:p/>
    <w:p>
      <w:pPr>
        <w:pStyle w:val="ListBullet"/>
      </w:pPr>
      <w:r>
        <w:t>If yes → the feedback form takes 2 minutes: [FORM LINK]</w:t>
      </w:r>
    </w:p>
    <w:p>
      <w:pPr>
        <w:pStyle w:val="ListBullet"/>
      </w:pPr>
      <w:r>
        <w:t>If it broke or the Save button didn't show → reply to this email and tell me which site you tried. I'll fix it.</w:t>
      </w:r>
    </w:p>
    <w:p>
      <w:pPr>
        <w:pStyle w:val="ListBullet"/>
      </w:pPr>
      <w:r>
        <w:t>If you haven't installed it yet → reply and let me know — I'll walk you through it.</w:t>
      </w:r>
    </w:p>
    <w:p/>
    <w:p>
      <w:r>
        <w:t>Thanks for being one of our 10.</w:t>
      </w:r>
    </w:p>
    <w:p/>
    <w:p>
      <w:r>
        <w:t>— Patrick</w:t>
      </w:r>
    </w:p>
    <w:p>
      <w:pPr>
        <w:pBdr>
          <w:bottom w:val="single" w:sz="6" w:space="1" w:color="4f46e5"/>
        </w:pBdr>
      </w:pPr>
    </w:p>
    <w:p>
      <w:pPr>
        <w:pStyle w:val="Heading2"/>
      </w:pPr>
      <w:r>
        <w:rPr>
          <w:color w:val="4F46E5"/>
        </w:rPr>
        <w:t>Send Checklist</w:t>
      </w:r>
    </w:p>
    <w:p>
      <w:pPr>
        <w:pStyle w:val="ListBullet"/>
      </w:pPr>
      <w:r>
        <w:t>Swap in the correct first name</w:t>
      </w:r>
    </w:p>
    <w:p>
      <w:pPr>
        <w:pStyle w:val="ListBullet"/>
      </w:pPr>
      <w:r>
        <w:t>Use the personalized subject line and opening paragraph for that customer</w:t>
      </w:r>
    </w:p>
    <w:p>
      <w:pPr>
        <w:pStyle w:val="ListBullet"/>
      </w:pPr>
      <w:r>
        <w:t>Attach the haul-extension zip or confirm the Drive link is accessible</w:t>
      </w:r>
    </w:p>
    <w:p>
      <w:pPr>
        <w:pStyle w:val="ListBullet"/>
      </w:pPr>
      <w:r>
        <w:t>Confirm the Google Form link is live and accepting responses</w:t>
      </w:r>
    </w:p>
    <w:p>
      <w:pPr>
        <w:pStyle w:val="ListBullet"/>
      </w:pPr>
      <w:r>
        <w:t>BCC pong01@calpoly.edu so you have a sent-mail record</w:t>
      </w:r>
    </w:p>
    <w:p>
      <w:pPr>
        <w:pStyle w:val="ListBullet"/>
      </w:pPr>
      <w:r>
        <w:t>Log the send date in the tracking table below</w:t>
      </w:r>
    </w:p>
    <w:p/>
    <w:p>
      <w:r>
        <w:rPr>
          <w:b/>
        </w:rPr>
        <w:t>Customer tracking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4f46e5"/>
          </w:tcPr>
          <w:p>
            <w:r>
              <w:rPr>
                <w:b/>
                <w:color w:val="FFFFFF"/>
              </w:rPr>
              <w:t>Customer</w:t>
            </w:r>
          </w:p>
        </w:tc>
        <w:tc>
          <w:tcPr>
            <w:tcW w:type="dxa" w:w="1872"/>
            <w:shd w:val="clear" w:color="auto" w:fill="4f46e5"/>
          </w:tcPr>
          <w:p>
            <w:r>
              <w:rPr>
                <w:b/>
                <w:color w:val="FFFFFF"/>
              </w:rPr>
              <w:t>Email</w:t>
            </w:r>
          </w:p>
        </w:tc>
        <w:tc>
          <w:tcPr>
            <w:tcW w:type="dxa" w:w="1872"/>
            <w:shd w:val="clear" w:color="auto" w:fill="4f46e5"/>
          </w:tcPr>
          <w:p>
            <w:r>
              <w:rPr>
                <w:b/>
                <w:color w:val="FFFFFF"/>
              </w:rPr>
              <w:t>Sent Date</w:t>
            </w:r>
          </w:p>
        </w:tc>
        <w:tc>
          <w:tcPr>
            <w:tcW w:type="dxa" w:w="1872"/>
            <w:shd w:val="clear" w:color="auto" w:fill="4f46e5"/>
          </w:tcPr>
          <w:p>
            <w:r>
              <w:rPr>
                <w:b/>
                <w:color w:val="FFFFFF"/>
              </w:rPr>
              <w:t>Form Responded</w:t>
            </w:r>
          </w:p>
        </w:tc>
        <w:tc>
          <w:tcPr>
            <w:tcW w:type="dxa" w:w="1872"/>
            <w:shd w:val="clear" w:color="auto" w:fill="4f46e5"/>
          </w:tcPr>
          <w:p>
            <w:r>
              <w:rPr>
                <w:b/>
                <w:color w:val="FFFFFF"/>
              </w:rPr>
              <w:t>Notes</w:t>
            </w:r>
          </w:p>
        </w:tc>
      </w:tr>
      <w:tr>
        <w:tc>
          <w:tcPr>
            <w:tcW w:type="dxa" w:w="1872"/>
          </w:tcPr>
          <w:p>
            <w:r>
              <w:t>Liam Mahony</w:t>
            </w:r>
          </w:p>
        </w:tc>
        <w:tc>
          <w:tcPr>
            <w:tcW w:type="dxa" w:w="1872"/>
          </w:tcPr>
          <w:p/>
        </w:tc>
        <w:tc>
          <w:tcPr>
            <w:tcW w:type="dxa" w:w="1872"/>
          </w:tcPr>
          <w:p/>
        </w:tc>
        <w:tc>
          <w:tcPr>
            <w:tcW w:type="dxa" w:w="1872"/>
          </w:tcPr>
          <w:p/>
        </w:tc>
        <w:tc>
          <w:tcPr>
            <w:tcW w:type="dxa" w:w="1872"/>
          </w:tcPr>
          <w:p/>
        </w:tc>
      </w:tr>
      <w:tr>
        <w:tc>
          <w:tcPr>
            <w:tcW w:type="dxa" w:w="1872"/>
          </w:tcPr>
          <w:p>
            <w:r>
              <w:t>Cooper McHaney</w:t>
            </w:r>
          </w:p>
        </w:tc>
        <w:tc>
          <w:tcPr>
            <w:tcW w:type="dxa" w:w="1872"/>
          </w:tcPr>
          <w:p/>
        </w:tc>
        <w:tc>
          <w:tcPr>
            <w:tcW w:type="dxa" w:w="1872"/>
          </w:tcPr>
          <w:p/>
        </w:tc>
        <w:tc>
          <w:tcPr>
            <w:tcW w:type="dxa" w:w="1872"/>
          </w:tcPr>
          <w:p/>
        </w:tc>
        <w:tc>
          <w:tcPr>
            <w:tcW w:type="dxa" w:w="1872"/>
          </w:tcPr>
          <w:p/>
        </w:tc>
      </w:tr>
      <w:tr>
        <w:tc>
          <w:tcPr>
            <w:tcW w:type="dxa" w:w="1872"/>
          </w:tcPr>
          <w:p>
            <w:r>
              <w:t>Benjamin Soto</w:t>
            </w:r>
          </w:p>
        </w:tc>
        <w:tc>
          <w:tcPr>
            <w:tcW w:type="dxa" w:w="1872"/>
          </w:tcPr>
          <w:p/>
        </w:tc>
        <w:tc>
          <w:tcPr>
            <w:tcW w:type="dxa" w:w="1872"/>
          </w:tcPr>
          <w:p/>
        </w:tc>
        <w:tc>
          <w:tcPr>
            <w:tcW w:type="dxa" w:w="1872"/>
          </w:tcPr>
          <w:p/>
        </w:tc>
        <w:tc>
          <w:tcPr>
            <w:tcW w:type="dxa" w:w="1872"/>
          </w:tcPr>
          <w:p/>
        </w:tc>
      </w:tr>
      <w:tr>
        <w:tc>
          <w:tcPr>
            <w:tcW w:type="dxa" w:w="1872"/>
          </w:tcPr>
          <w:p>
            <w:r>
              <w:t>Kaden Anderson</w:t>
            </w:r>
          </w:p>
        </w:tc>
        <w:tc>
          <w:tcPr>
            <w:tcW w:type="dxa" w:w="1872"/>
          </w:tcPr>
          <w:p/>
        </w:tc>
        <w:tc>
          <w:tcPr>
            <w:tcW w:type="dxa" w:w="1872"/>
          </w:tcPr>
          <w:p/>
        </w:tc>
        <w:tc>
          <w:tcPr>
            <w:tcW w:type="dxa" w:w="1872"/>
          </w:tcPr>
          <w:p/>
        </w:tc>
        <w:tc>
          <w:tcPr>
            <w:tcW w:type="dxa" w:w="1872"/>
          </w:tcPr>
          <w:p/>
        </w:tc>
      </w:tr>
      <w:tr>
        <w:tc>
          <w:tcPr>
            <w:tcW w:type="dxa" w:w="1872"/>
          </w:tcPr>
          <w:p>
            <w:r>
              <w:t>Tyler Hubbard</w:t>
            </w:r>
          </w:p>
        </w:tc>
        <w:tc>
          <w:tcPr>
            <w:tcW w:type="dxa" w:w="1872"/>
          </w:tcPr>
          <w:p/>
        </w:tc>
        <w:tc>
          <w:tcPr>
            <w:tcW w:type="dxa" w:w="1872"/>
          </w:tcPr>
          <w:p/>
        </w:tc>
        <w:tc>
          <w:tcPr>
            <w:tcW w:type="dxa" w:w="1872"/>
          </w:tcPr>
          <w:p/>
        </w:tc>
        <w:tc>
          <w:tcPr>
            <w:tcW w:type="dxa" w:w="1872"/>
          </w:tcPr>
          <w:p/>
        </w:tc>
      </w:tr>
      <w:tr>
        <w:tc>
          <w:tcPr>
            <w:tcW w:type="dxa" w:w="1872"/>
          </w:tcPr>
          <w:p>
            <w:r>
              <w:t>Kylie Gaynor</w:t>
            </w:r>
          </w:p>
        </w:tc>
        <w:tc>
          <w:tcPr>
            <w:tcW w:type="dxa" w:w="1872"/>
          </w:tcPr>
          <w:p/>
        </w:tc>
        <w:tc>
          <w:tcPr>
            <w:tcW w:type="dxa" w:w="1872"/>
          </w:tcPr>
          <w:p/>
        </w:tc>
        <w:tc>
          <w:tcPr>
            <w:tcW w:type="dxa" w:w="1872"/>
          </w:tcPr>
          <w:p/>
        </w:tc>
        <w:tc>
          <w:tcPr>
            <w:tcW w:type="dxa" w:w="1872"/>
          </w:tcPr>
          <w:p/>
        </w:tc>
      </w:tr>
      <w:tr>
        <w:tc>
          <w:tcPr>
            <w:tcW w:type="dxa" w:w="1872"/>
          </w:tcPr>
          <w:p>
            <w:r>
              <w:t>Veronika Braginton</w:t>
            </w:r>
          </w:p>
        </w:tc>
        <w:tc>
          <w:tcPr>
            <w:tcW w:type="dxa" w:w="1872"/>
          </w:tcPr>
          <w:p/>
        </w:tc>
        <w:tc>
          <w:tcPr>
            <w:tcW w:type="dxa" w:w="1872"/>
          </w:tcPr>
          <w:p/>
        </w:tc>
        <w:tc>
          <w:tcPr>
            <w:tcW w:type="dxa" w:w="1872"/>
          </w:tcPr>
          <w:p/>
        </w:tc>
        <w:tc>
          <w:tcPr>
            <w:tcW w:type="dxa" w:w="1872"/>
          </w:tcPr>
          <w:p/>
        </w:tc>
      </w:tr>
      <w:tr>
        <w:tc>
          <w:tcPr>
            <w:tcW w:type="dxa" w:w="1872"/>
          </w:tcPr>
          <w:p>
            <w:r>
              <w:t>Zerek Zeman</w:t>
            </w:r>
          </w:p>
        </w:tc>
        <w:tc>
          <w:tcPr>
            <w:tcW w:type="dxa" w:w="1872"/>
          </w:tcPr>
          <w:p/>
        </w:tc>
        <w:tc>
          <w:tcPr>
            <w:tcW w:type="dxa" w:w="1872"/>
          </w:tcPr>
          <w:p/>
        </w:tc>
        <w:tc>
          <w:tcPr>
            <w:tcW w:type="dxa" w:w="1872"/>
          </w:tcPr>
          <w:p/>
        </w:tc>
        <w:tc>
          <w:tcPr>
            <w:tcW w:type="dxa" w:w="1872"/>
          </w:tcPr>
          <w:p/>
        </w:tc>
      </w:tr>
      <w:tr>
        <w:tc>
          <w:tcPr>
            <w:tcW w:type="dxa" w:w="1872"/>
          </w:tcPr>
          <w:p>
            <w:r>
              <w:t>Tamara Adrijanic</w:t>
            </w:r>
          </w:p>
        </w:tc>
        <w:tc>
          <w:tcPr>
            <w:tcW w:type="dxa" w:w="1872"/>
          </w:tcPr>
          <w:p/>
        </w:tc>
        <w:tc>
          <w:tcPr>
            <w:tcW w:type="dxa" w:w="1872"/>
          </w:tcPr>
          <w:p/>
        </w:tc>
        <w:tc>
          <w:tcPr>
            <w:tcW w:type="dxa" w:w="1872"/>
          </w:tcPr>
          <w:p/>
        </w:tc>
        <w:tc>
          <w:tcPr>
            <w:tcW w:type="dxa" w:w="1872"/>
          </w:tcPr>
          <w:p/>
        </w:tc>
      </w:tr>
      <w:tr>
        <w:tc>
          <w:tcPr>
            <w:tcW w:type="dxa" w:w="1872"/>
          </w:tcPr>
          <w:p>
            <w:r>
              <w:t>Andrew Schmidt</w:t>
            </w:r>
          </w:p>
        </w:tc>
        <w:tc>
          <w:tcPr>
            <w:tcW w:type="dxa" w:w="1872"/>
          </w:tcPr>
          <w:p/>
        </w:tc>
        <w:tc>
          <w:tcPr>
            <w:tcW w:type="dxa" w:w="1872"/>
          </w:tcPr>
          <w:p/>
        </w:tc>
        <w:tc>
          <w:tcPr>
            <w:tcW w:type="dxa" w:w="1872"/>
          </w:tcPr>
          <w:p/>
        </w:tc>
        <w:tc>
          <w:tcPr>
            <w:tcW w:type="dxa" w:w="1872"/>
          </w:tcPr>
          <w:p/>
        </w:tc>
      </w:tr>
    </w:tbl>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